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Google Cloud Monitoring Lab Guide</w:t>
      </w:r>
    </w:p>
    <w:p>
      <w:pPr>
        <w:pStyle w:val="Heading2"/>
      </w:pPr>
      <w:r>
        <w:t>Task 1. Create Project 2's Virtual Machine</w:t>
      </w:r>
    </w:p>
    <w:p>
      <w:r>
        <w:br/>
        <w:t>1. At the top of the screen, click on the dropdown arrow next to Project 1's name.</w:t>
        <w:br/>
        <w:t>2. Go to the 'All' tab and click on the name of Project 2 to switch projects.</w:t>
        <w:br/>
        <w:t>3. Navigate to: Navigation Menu &gt; Compute Engine &gt; VM instances.</w:t>
        <w:br/>
        <w:t>4. Click 'Create Instance'.</w:t>
        <w:br/>
        <w:t>5. Fill in the fields as follows:</w:t>
        <w:br/>
        <w:t xml:space="preserve">   - Name: instance2</w:t>
        <w:br/>
        <w:t xml:space="preserve">   - Region: REGION</w:t>
        <w:br/>
        <w:t xml:space="preserve">   - Zone: ZONE</w:t>
        <w:br/>
        <w:t>6. Leave other settings at default and click 'Create'.</w:t>
        <w:br/>
        <w:t>7. Verify by clicking 'Check my progress' to confirm successful creation.</w:t>
        <w:br/>
      </w:r>
    </w:p>
    <w:p>
      <w:pPr>
        <w:pStyle w:val="Heading3"/>
      </w:pPr>
      <w:r>
        <w:t>Create a Monitoring Metrics Scope</w:t>
      </w:r>
    </w:p>
    <w:p>
      <w:r>
        <w:br/>
        <w:t>1. Go to: Navigation menu &gt; View All Products &gt; Observability &gt; Monitoring.</w:t>
        <w:br/>
        <w:t>2. When the Monitoring Overview page opens, your metrics scope project is ready.</w:t>
        <w:br/>
        <w:t>3. Add both projects to Monitoring:</w:t>
        <w:br/>
        <w:t xml:space="preserve">   - In the left panel, click 'Settings'.</w:t>
        <w:br/>
        <w:t xml:space="preserve">   - Go to 'Metrics Scope' tab.</w:t>
        <w:br/>
        <w:t xml:space="preserve">   - Click '+Add projects' &gt; 'Select Projects'.</w:t>
        <w:br/>
        <w:t xml:space="preserve">   - Check Project ID 1 &gt; 'Select' &gt; 'Add projects'.</w:t>
        <w:br/>
      </w:r>
    </w:p>
    <w:p>
      <w:pPr>
        <w:pStyle w:val="Heading2"/>
      </w:pPr>
      <w:r>
        <w:t>Task 2. Monitoring Overview</w:t>
      </w:r>
    </w:p>
    <w:p>
      <w:r>
        <w:br/>
        <w:t>1. In the left menu, click 'Overview'.</w:t>
        <w:br/>
        <w:t>2. Click 'Groups' &gt; '+Create group'.</w:t>
        <w:br/>
        <w:t>3. Name your group: DemoGroup.</w:t>
        <w:br/>
        <w:t>4. Criteria setup:</w:t>
        <w:br/>
        <w:t xml:space="preserve">   - Type: Name</w:t>
        <w:br/>
        <w:t xml:space="preserve">   - Operator: Contains</w:t>
        <w:br/>
        <w:t xml:space="preserve">   - Value: instance</w:t>
        <w:br/>
        <w:t>5. Click 'Done' &gt; 'Create'.</w:t>
        <w:br/>
        <w:t>6. Verify using 'Check my progress'.</w:t>
        <w:br/>
      </w:r>
    </w:p>
    <w:p>
      <w:pPr>
        <w:pStyle w:val="Heading2"/>
      </w:pPr>
      <w:r>
        <w:t>Task 3. Uptime Check for Your Group</w:t>
      </w:r>
    </w:p>
    <w:p>
      <w:r>
        <w:br/>
        <w:t>1. Go to 'Uptime checks' &gt; '+Create uptime check'.</w:t>
        <w:br/>
        <w:t>2. Fill in:</w:t>
        <w:br/>
        <w:t xml:space="preserve">   - Protocol: TCP</w:t>
        <w:br/>
        <w:t xml:space="preserve">   - Resource Type: Instance</w:t>
        <w:br/>
        <w:t xml:space="preserve">   - Applies To: Group → DemoGroup</w:t>
        <w:br/>
        <w:t xml:space="preserve">   - Port: 22</w:t>
        <w:br/>
        <w:t xml:space="preserve">   - Check frequency: 1 minute</w:t>
        <w:br/>
        <w:t>3. Continue with defaults.</w:t>
        <w:br/>
        <w:t>4. Keep 'Create an alert' ON.</w:t>
        <w:br/>
        <w:t>5. Title: DemoGroup uptime check.</w:t>
        <w:br/>
        <w:t>6. Click 'TEST' → if green check appears → 'Create'.</w:t>
        <w:br/>
        <w:t>7. Verify using 'Check my progress'.</w:t>
        <w:br/>
      </w:r>
    </w:p>
    <w:p>
      <w:pPr>
        <w:pStyle w:val="Heading2"/>
      </w:pPr>
      <w:r>
        <w:t>Task 4. Alerting Policy for the Group</w:t>
      </w:r>
    </w:p>
    <w:p>
      <w:r>
        <w:br/>
        <w:t>1. Go to 'Uptime checks'.</w:t>
        <w:br/>
        <w:t>2. Click 'More' (three dots) → 'Add alert policy'.</w:t>
        <w:br/>
        <w:t>3. Click '+Add alert condition'.</w:t>
        <w:br/>
        <w:t>4. Select metric:</w:t>
        <w:br/>
        <w:t xml:space="preserve">   - Search 'check_passed' → VM Instance &gt; Uptime_check &gt; Check passed.</w:t>
        <w:br/>
        <w:t xml:space="preserve">   - Apply filter: check_id = demogroup-uptime-check-id.</w:t>
        <w:br/>
        <w:t>5. Configure trigger:</w:t>
        <w:br/>
        <w:t xml:space="preserve">   - Condition type: Metric absence.</w:t>
        <w:br/>
        <w:t>6. Turn off notifications.</w:t>
        <w:br/>
        <w:t>7. Alert policy name: Uptime Check Policy.</w:t>
        <w:br/>
        <w:t>8. Click 'Create policy'.</w:t>
        <w:br/>
        <w:t>9. Verify using 'Check my progress'.</w:t>
        <w:br/>
      </w:r>
    </w:p>
    <w:p>
      <w:pPr>
        <w:pStyle w:val="Heading2"/>
      </w:pPr>
      <w:r>
        <w:t>Task 5. Custom Dashboard for Your Group</w:t>
      </w:r>
    </w:p>
    <w:p>
      <w:r>
        <w:br/>
        <w:t>1. Go to 'Dashboards' &gt; '+Create Custom dashboard'.</w:t>
        <w:br/>
        <w:t>2. Name your dashboard.</w:t>
        <w:br/>
        <w:t>3. Click '+Add Widget' → choose 'Line' visualization.</w:t>
        <w:br/>
        <w:t>4. Uncheck 'Active'.</w:t>
        <w:br/>
        <w:t>5. Search: uptime (compute.googleapis.com/instance/uptime).</w:t>
        <w:br/>
        <w:t>6. Select VM Instance &gt; Instance &gt; Uptime.</w:t>
        <w:br/>
        <w:t>7. Click 'Apply'.</w:t>
        <w:br/>
      </w:r>
    </w:p>
    <w:p>
      <w:pPr>
        <w:pStyle w:val="Heading2"/>
      </w:pPr>
      <w:r>
        <w:t>Task 6. Remove One Instance to Cause a Problem</w:t>
      </w:r>
    </w:p>
    <w:p>
      <w:r>
        <w:br/>
        <w:t>1. Go to: Navigation menu &gt; Compute Engine.</w:t>
        <w:br/>
        <w:t>2. Select 'instance2' → click 'More' (three dots) → 'Stop'.</w:t>
        <w:br/>
        <w:t>3. Wait 1–2 minutes to trigger an uptime alert.</w:t>
        <w:br/>
        <w:t>4. Restart instance2 by clicking 'Start/Resume'.</w:t>
        <w:br/>
        <w:t>5. Go to: Monitoring &gt; Alerting.</w:t>
        <w:br/>
        <w:t>6. Refresh until you see an 'Incident' appear.</w:t>
        <w:br/>
        <w:t>7. After restart, the incident clears automatically.</w:t>
        <w:br/>
        <w:t>8. You can view closed incidents under 'Show closed incidents'.</w:t>
        <w:br/>
      </w:r>
    </w:p>
    <w:p>
      <w:pPr>
        <w:pStyle w:val="Heading2"/>
      </w:pPr>
      <w:r>
        <w:t>Task 7. Test Your Understanding</w:t>
      </w:r>
    </w:p>
    <w:p>
      <w:r>
        <w:br/>
        <w:t>Question: Cloud Monitoring lets you define and monitor groups of resources with Cloud Monitoring Group.</w:t>
        <w:br/>
        <w:br/>
        <w:t>Answer: True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